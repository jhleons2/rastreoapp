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D820" w14:textId="77777777" w:rsidR="00595DDA" w:rsidRPr="000B1F28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Parte IV. Programación. Utilizando técnicas, aplicaciones e Inteligencia Artificial</w:t>
      </w:r>
    </w:p>
    <w:p w14:paraId="62DC2DF2" w14:textId="77777777" w:rsidR="00595DDA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 xml:space="preserve">Demo en línea: </w:t>
      </w:r>
      <w:hyperlink r:id="rId6">
        <w:r w:rsidRPr="000B1F28">
          <w:rPr>
            <w:rFonts w:ascii="Times New Roman" w:hAnsi="Times New Roman" w:cs="Times New Roman"/>
            <w:color w:val="000000" w:themeColor="text1"/>
            <w:u w:val="single"/>
          </w:rPr>
          <w:t>rastreoapp-frontend-production.up.railway.app</w:t>
        </w:r>
      </w:hyperlink>
    </w:p>
    <w:p w14:paraId="070B590D" w14:textId="0CAD2B4B" w:rsidR="000B1F28" w:rsidRPr="000B1F28" w:rsidRDefault="000B1F28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Repositorio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GitHub del Proyecto: </w:t>
      </w:r>
      <w:r w:rsidRPr="000B1F28">
        <w:rPr>
          <w:rFonts w:ascii="Times New Roman" w:hAnsi="Times New Roman" w:cs="Times New Roman"/>
          <w:color w:val="000000" w:themeColor="text1"/>
        </w:rPr>
        <w:t>https://github.com/jhleons2/rastreoapp</w:t>
      </w:r>
    </w:p>
    <w:p w14:paraId="33DB9387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4.1 Explicación</w:t>
      </w:r>
    </w:p>
    <w:p w14:paraId="09B76A21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El sistema propuesto rastrea y visualiza la ubicación geográfica de dispositivos móviles asociados a un número telefónico mediante tres vías: Celular directamente (GPS), Telegram (bot) y WhatsApp (limitado/indirecto). La solución está compuesta por app móvil (Android), backend (Node.js/Express + PostgreSQL), frontend web (React + Leaflet) y un bot de Telegram. El panel muestra actividad en tiempo real, histórico, estadísticas y geocercas.</w:t>
      </w:r>
    </w:p>
    <w:p w14:paraId="5C6F1D6C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b/>
          <w:color w:val="000000" w:themeColor="text1"/>
        </w:rPr>
        <w:t>Notas:</w:t>
      </w:r>
    </w:p>
    <w:p w14:paraId="2DC8A33C" w14:textId="77777777" w:rsidR="00595DDA" w:rsidRPr="000B1F28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Celular (GPS): la app instalada envía coordenadas al backend a intervalos definidos.</w:t>
      </w:r>
    </w:p>
    <w:p w14:paraId="052AF6F6" w14:textId="77777777" w:rsidR="00595DDA" w:rsidRPr="000B1F28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Telegram (bot): permite solicitar y compartir ubicación manualmente; no rastrea automático sin intervención del usuario.</w:t>
      </w:r>
    </w:p>
    <w:p w14:paraId="5C50FDC1" w14:textId="77777777" w:rsidR="00595DDA" w:rsidRPr="000B1F28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WhatsApp: solo compartir ubicación (no acceso a ubicación de terceros).</w:t>
      </w:r>
    </w:p>
    <w:p w14:paraId="2A23AC68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b/>
          <w:color w:val="000000" w:themeColor="text1"/>
        </w:rPr>
        <w:t>Aspecto legal y ético:</w:t>
      </w:r>
    </w:p>
    <w:p w14:paraId="3599DCB6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toda recolección de ubicaciones requiere consentimiento explícito, posibilidad de desactivar el rastreo, uso de HTTPS y una política de privacidad clara.</w:t>
      </w:r>
    </w:p>
    <w:p w14:paraId="6AB4FE2B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4.2 Arquitectura general</w:t>
      </w:r>
    </w:p>
    <w:p w14:paraId="3C879F79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Componentes y flujo de datos (resumen):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0B1F28" w:rsidRPr="000B1F28" w14:paraId="4377D8D2" w14:textId="77777777">
        <w:trPr>
          <w:jc w:val="center"/>
        </w:trPr>
        <w:tc>
          <w:tcPr>
            <w:tcW w:w="4320" w:type="dxa"/>
          </w:tcPr>
          <w:p w14:paraId="39FDB55B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Componente</w:t>
            </w:r>
          </w:p>
        </w:tc>
        <w:tc>
          <w:tcPr>
            <w:tcW w:w="4320" w:type="dxa"/>
          </w:tcPr>
          <w:p w14:paraId="55233A13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Funciones principales</w:t>
            </w:r>
          </w:p>
        </w:tc>
      </w:tr>
      <w:tr w:rsidR="000B1F28" w:rsidRPr="000B1F28" w14:paraId="3DB679A7" w14:textId="77777777">
        <w:trPr>
          <w:jc w:val="center"/>
        </w:trPr>
        <w:tc>
          <w:tcPr>
            <w:tcW w:w="4320" w:type="dxa"/>
          </w:tcPr>
          <w:p w14:paraId="67C5DC09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 xml:space="preserve">App </w:t>
            </w:r>
            <w:proofErr w:type="spellStart"/>
            <w:r w:rsidRPr="000B1F28">
              <w:rPr>
                <w:rFonts w:ascii="Times New Roman" w:hAnsi="Times New Roman" w:cs="Times New Roman"/>
                <w:color w:val="000000" w:themeColor="text1"/>
              </w:rPr>
              <w:t>móvil</w:t>
            </w:r>
            <w:proofErr w:type="spellEnd"/>
            <w:r w:rsidRPr="000B1F28">
              <w:rPr>
                <w:rFonts w:ascii="Times New Roman" w:hAnsi="Times New Roman" w:cs="Times New Roman"/>
                <w:color w:val="000000" w:themeColor="text1"/>
              </w:rPr>
              <w:t xml:space="preserve"> (Android)</w:t>
            </w:r>
          </w:p>
        </w:tc>
        <w:tc>
          <w:tcPr>
            <w:tcW w:w="4320" w:type="dxa"/>
          </w:tcPr>
          <w:p w14:paraId="2C9726C1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Captura GPS (segundo plano) y envía lat/lng/accuracy/timestamp con JWT.</w:t>
            </w:r>
          </w:p>
        </w:tc>
      </w:tr>
      <w:tr w:rsidR="000B1F28" w:rsidRPr="000B1F28" w14:paraId="0ACEC833" w14:textId="77777777">
        <w:trPr>
          <w:jc w:val="center"/>
        </w:trPr>
        <w:tc>
          <w:tcPr>
            <w:tcW w:w="4320" w:type="dxa"/>
          </w:tcPr>
          <w:p w14:paraId="1C65D6B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Backend (API REST)</w:t>
            </w:r>
          </w:p>
        </w:tc>
        <w:tc>
          <w:tcPr>
            <w:tcW w:w="4320" w:type="dxa"/>
          </w:tcPr>
          <w:p w14:paraId="09EAABD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Valida, autentica, persiste en PostgreSQL; geocodificación; geocercas; alertas.</w:t>
            </w:r>
          </w:p>
        </w:tc>
      </w:tr>
      <w:tr w:rsidR="000B1F28" w:rsidRPr="000B1F28" w14:paraId="172E44DD" w14:textId="77777777">
        <w:trPr>
          <w:jc w:val="center"/>
        </w:trPr>
        <w:tc>
          <w:tcPr>
            <w:tcW w:w="4320" w:type="dxa"/>
          </w:tcPr>
          <w:p w14:paraId="39E2FA62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Frontend (React + Leaflet)</w:t>
            </w:r>
          </w:p>
        </w:tc>
        <w:tc>
          <w:tcPr>
            <w:tcW w:w="4320" w:type="dxa"/>
          </w:tcPr>
          <w:p w14:paraId="53AC61BC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Mapa OSM, histórico, tarjetas de estado, autorefresco.</w:t>
            </w:r>
          </w:p>
        </w:tc>
      </w:tr>
      <w:tr w:rsidR="000B1F28" w:rsidRPr="000B1F28" w14:paraId="343C17F3" w14:textId="77777777">
        <w:trPr>
          <w:jc w:val="center"/>
        </w:trPr>
        <w:tc>
          <w:tcPr>
            <w:tcW w:w="4320" w:type="dxa"/>
          </w:tcPr>
          <w:p w14:paraId="65148469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Bot Telegram</w:t>
            </w:r>
          </w:p>
        </w:tc>
        <w:tc>
          <w:tcPr>
            <w:tcW w:w="4320" w:type="dxa"/>
          </w:tcPr>
          <w:p w14:paraId="5F289DD7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Recepción manual de ubicación; notificaciones de eventos.</w:t>
            </w:r>
          </w:p>
        </w:tc>
      </w:tr>
    </w:tbl>
    <w:p w14:paraId="006F8CC3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 xml:space="preserve">4.3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Requisitos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Funcionales</w:t>
      </w:r>
      <w:proofErr w:type="spellEnd"/>
    </w:p>
    <w:p w14:paraId="5277D341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b/>
          <w:color w:val="000000" w:themeColor="text1"/>
        </w:rPr>
        <w:t>Tabla 1. Requisitos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8"/>
        <w:gridCol w:w="2878"/>
      </w:tblGrid>
      <w:tr w:rsidR="000B1F28" w:rsidRPr="000B1F28" w14:paraId="20278D0C" w14:textId="77777777">
        <w:trPr>
          <w:jc w:val="center"/>
        </w:trPr>
        <w:tc>
          <w:tcPr>
            <w:tcW w:w="2880" w:type="dxa"/>
          </w:tcPr>
          <w:p w14:paraId="59F04A37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#</w:t>
            </w:r>
          </w:p>
        </w:tc>
        <w:tc>
          <w:tcPr>
            <w:tcW w:w="2880" w:type="dxa"/>
          </w:tcPr>
          <w:p w14:paraId="725C10F8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Requisito</w:t>
            </w:r>
          </w:p>
        </w:tc>
        <w:tc>
          <w:tcPr>
            <w:tcW w:w="2880" w:type="dxa"/>
          </w:tcPr>
          <w:p w14:paraId="5103F700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Descripción</w:t>
            </w:r>
          </w:p>
        </w:tc>
      </w:tr>
      <w:tr w:rsidR="000B1F28" w:rsidRPr="000B1F28" w14:paraId="4A8FD4D9" w14:textId="77777777">
        <w:trPr>
          <w:jc w:val="center"/>
        </w:trPr>
        <w:tc>
          <w:tcPr>
            <w:tcW w:w="2880" w:type="dxa"/>
          </w:tcPr>
          <w:p w14:paraId="285ADB3B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4099200E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RF-1 – Registro por número telefónico</w:t>
            </w:r>
          </w:p>
        </w:tc>
        <w:tc>
          <w:tcPr>
            <w:tcW w:w="2880" w:type="dxa"/>
          </w:tcPr>
          <w:p w14:paraId="4D6F86B6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Vincular dispositivos por teléfono (vía app o token/OTP).</w:t>
            </w:r>
          </w:p>
        </w:tc>
      </w:tr>
      <w:tr w:rsidR="000B1F28" w:rsidRPr="000B1F28" w14:paraId="6E866CAA" w14:textId="77777777">
        <w:trPr>
          <w:jc w:val="center"/>
        </w:trPr>
        <w:tc>
          <w:tcPr>
            <w:tcW w:w="2880" w:type="dxa"/>
          </w:tcPr>
          <w:p w14:paraId="0AE575C8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1FE4312E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 xml:space="preserve">RF-2 – Solicitud/captura de </w:t>
            </w:r>
            <w:r w:rsidRPr="000B1F28">
              <w:rPr>
                <w:rFonts w:ascii="Times New Roman" w:hAnsi="Times New Roman" w:cs="Times New Roman"/>
                <w:color w:val="000000" w:themeColor="text1"/>
              </w:rPr>
              <w:lastRenderedPageBreak/>
              <w:t>ubicación</w:t>
            </w:r>
          </w:p>
        </w:tc>
        <w:tc>
          <w:tcPr>
            <w:tcW w:w="2880" w:type="dxa"/>
          </w:tcPr>
          <w:p w14:paraId="103F7C0B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Automática desde la app; en </w:t>
            </w:r>
            <w:r w:rsidRPr="000B1F28">
              <w:rPr>
                <w:rFonts w:ascii="Times New Roman" w:hAnsi="Times New Roman" w:cs="Times New Roman"/>
                <w:color w:val="000000" w:themeColor="text1"/>
              </w:rPr>
              <w:lastRenderedPageBreak/>
              <w:t>Telegram envío manual con botón.</w:t>
            </w:r>
          </w:p>
        </w:tc>
      </w:tr>
      <w:tr w:rsidR="000B1F28" w:rsidRPr="000B1F28" w14:paraId="0B5E6CB1" w14:textId="77777777">
        <w:trPr>
          <w:jc w:val="center"/>
        </w:trPr>
        <w:tc>
          <w:tcPr>
            <w:tcW w:w="2880" w:type="dxa"/>
          </w:tcPr>
          <w:p w14:paraId="36039837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lastRenderedPageBreak/>
              <w:t>3</w:t>
            </w:r>
          </w:p>
        </w:tc>
        <w:tc>
          <w:tcPr>
            <w:tcW w:w="2880" w:type="dxa"/>
          </w:tcPr>
          <w:p w14:paraId="42F34388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RF-3 – Actualización periódica</w:t>
            </w:r>
          </w:p>
        </w:tc>
        <w:tc>
          <w:tcPr>
            <w:tcW w:w="2880" w:type="dxa"/>
          </w:tcPr>
          <w:p w14:paraId="0972922D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Intervalo configurable (p.ej., cada 10 minutos) y auto-actualización del panel.</w:t>
            </w:r>
          </w:p>
        </w:tc>
      </w:tr>
      <w:tr w:rsidR="000B1F28" w:rsidRPr="000B1F28" w14:paraId="5D3F5A6C" w14:textId="77777777">
        <w:trPr>
          <w:jc w:val="center"/>
        </w:trPr>
        <w:tc>
          <w:tcPr>
            <w:tcW w:w="2880" w:type="dxa"/>
          </w:tcPr>
          <w:p w14:paraId="407C7973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024BFEA2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RF-4 – Visualización en mapa</w:t>
            </w:r>
          </w:p>
        </w:tc>
        <w:tc>
          <w:tcPr>
            <w:tcW w:w="2880" w:type="dxa"/>
          </w:tcPr>
          <w:p w14:paraId="387435C3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Leaflet + OpenStreetMap; marcador de última posición y trazas.</w:t>
            </w:r>
          </w:p>
        </w:tc>
      </w:tr>
      <w:tr w:rsidR="000B1F28" w:rsidRPr="000B1F28" w14:paraId="21828737" w14:textId="77777777">
        <w:trPr>
          <w:jc w:val="center"/>
        </w:trPr>
        <w:tc>
          <w:tcPr>
            <w:tcW w:w="2880" w:type="dxa"/>
          </w:tcPr>
          <w:p w14:paraId="627CD73F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6A5A68F2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RF-5 – Alertas (geofencing)</w:t>
            </w:r>
          </w:p>
        </w:tc>
        <w:tc>
          <w:tcPr>
            <w:tcW w:w="2880" w:type="dxa"/>
          </w:tcPr>
          <w:p w14:paraId="2978FCAF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Notificar entrada/salida de zonas configurables (panel/Telegram).</w:t>
            </w:r>
          </w:p>
        </w:tc>
      </w:tr>
      <w:tr w:rsidR="000B1F28" w:rsidRPr="000B1F28" w14:paraId="3F6C5E20" w14:textId="77777777">
        <w:trPr>
          <w:jc w:val="center"/>
        </w:trPr>
        <w:tc>
          <w:tcPr>
            <w:tcW w:w="2880" w:type="dxa"/>
          </w:tcPr>
          <w:p w14:paraId="278A00F4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74535E6A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RF-6 – Historial de ubicaciones</w:t>
            </w:r>
          </w:p>
        </w:tc>
        <w:tc>
          <w:tcPr>
            <w:tcW w:w="2880" w:type="dxa"/>
          </w:tcPr>
          <w:p w14:paraId="3D59F72D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Consulta por fechas y exportación (CSV).</w:t>
            </w:r>
          </w:p>
        </w:tc>
      </w:tr>
      <w:tr w:rsidR="000B1F28" w:rsidRPr="000B1F28" w14:paraId="42F75CC3" w14:textId="77777777">
        <w:trPr>
          <w:jc w:val="center"/>
        </w:trPr>
        <w:tc>
          <w:tcPr>
            <w:tcW w:w="2880" w:type="dxa"/>
          </w:tcPr>
          <w:p w14:paraId="3B63D73A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0044B19A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RF-7 – Acceso seguro</w:t>
            </w:r>
          </w:p>
        </w:tc>
        <w:tc>
          <w:tcPr>
            <w:tcW w:w="2880" w:type="dxa"/>
          </w:tcPr>
          <w:p w14:paraId="665E1924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Autenticación JWT, roles básicos y cierre de sesión.</w:t>
            </w:r>
          </w:p>
        </w:tc>
      </w:tr>
    </w:tbl>
    <w:p w14:paraId="26AE6F2C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 xml:space="preserve">4.4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Requisitos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Técnicos</w:t>
      </w:r>
      <w:proofErr w:type="spellEnd"/>
    </w:p>
    <w:p w14:paraId="0CEBA5A8" w14:textId="77777777" w:rsidR="00595DDA" w:rsidRPr="000B1F28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4.4.1 Aplicación móvil (necesaria para ubicación directa)</w:t>
      </w:r>
    </w:p>
    <w:p w14:paraId="473EDA20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Tecnología: React Native (Android). Servicio en segundo plano para capturar GPS.</w:t>
      </w:r>
    </w:p>
    <w:p w14:paraId="5142CB06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Permisos: ubicación en segundo plano; desactivar optimización de batería para la app.</w:t>
      </w:r>
    </w:p>
    <w:p w14:paraId="0A739760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Vinculación: por número telefónico y/o código (SMS/OTP).</w:t>
      </w:r>
    </w:p>
    <w:p w14:paraId="0F82EA76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Envío periódico: POST /api/locations con Authorization: Bearer &lt;JWT&gt;. Intervalo configurable.</w:t>
      </w:r>
    </w:p>
    <w:p w14:paraId="2C696744" w14:textId="77777777" w:rsidR="00595DDA" w:rsidRPr="000B1F28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4.4.2 Bot en Telegram (opcional)</w:t>
      </w:r>
    </w:p>
    <w:p w14:paraId="62AB7098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El usuario inicia el chat y autoriza el envío de su ubicación (botón).</w:t>
      </w:r>
    </w:p>
    <w:p w14:paraId="660B6FB4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Funciones: compartir ubicación puntual y recibir alertas de geocerca.</w:t>
      </w:r>
    </w:p>
    <w:p w14:paraId="5FC9293A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Limitación: no rastrea automáticamente sin acción del usuario.</w:t>
      </w:r>
    </w:p>
    <w:p w14:paraId="433F71EF" w14:textId="77777777" w:rsidR="00595DDA" w:rsidRPr="000B1F28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4.4.3 Backend (servidor)</w:t>
      </w:r>
    </w:p>
    <w:p w14:paraId="7402ABD2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Stack: Node.js/Express, PostgreSQL, JWT (auth), bcrypt (hashing). Despliegue: Railway.</w:t>
      </w:r>
    </w:p>
    <w:p w14:paraId="25869ADD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Endpoints clave (Tabla 2).</w:t>
      </w:r>
    </w:p>
    <w:p w14:paraId="37EFE8A0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b/>
          <w:color w:val="000000" w:themeColor="text1"/>
        </w:rPr>
        <w:t>Tabla 2. Endpoints API REST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3198"/>
        <w:gridCol w:w="1928"/>
        <w:gridCol w:w="1735"/>
      </w:tblGrid>
      <w:tr w:rsidR="000B1F28" w:rsidRPr="000B1F28" w14:paraId="7029FA80" w14:textId="77777777">
        <w:trPr>
          <w:jc w:val="center"/>
        </w:trPr>
        <w:tc>
          <w:tcPr>
            <w:tcW w:w="2160" w:type="dxa"/>
          </w:tcPr>
          <w:p w14:paraId="09BC21E3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Método</w:t>
            </w:r>
          </w:p>
        </w:tc>
        <w:tc>
          <w:tcPr>
            <w:tcW w:w="2160" w:type="dxa"/>
          </w:tcPr>
          <w:p w14:paraId="116CBA30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Path</w:t>
            </w:r>
          </w:p>
        </w:tc>
        <w:tc>
          <w:tcPr>
            <w:tcW w:w="2160" w:type="dxa"/>
          </w:tcPr>
          <w:p w14:paraId="132F8A2C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Propósito</w:t>
            </w:r>
          </w:p>
        </w:tc>
        <w:tc>
          <w:tcPr>
            <w:tcW w:w="2160" w:type="dxa"/>
          </w:tcPr>
          <w:p w14:paraId="21D47F72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Auth</w:t>
            </w:r>
          </w:p>
        </w:tc>
      </w:tr>
      <w:tr w:rsidR="000B1F28" w:rsidRPr="000B1F28" w14:paraId="5F900E0A" w14:textId="77777777">
        <w:trPr>
          <w:jc w:val="center"/>
        </w:trPr>
        <w:tc>
          <w:tcPr>
            <w:tcW w:w="2160" w:type="dxa"/>
          </w:tcPr>
          <w:p w14:paraId="157BE249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4CA4BFA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/api/auth/login</w:t>
            </w:r>
          </w:p>
        </w:tc>
        <w:tc>
          <w:tcPr>
            <w:tcW w:w="2160" w:type="dxa"/>
          </w:tcPr>
          <w:p w14:paraId="6758EE76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Login por teléfono/OTP → JWT</w:t>
            </w:r>
          </w:p>
        </w:tc>
        <w:tc>
          <w:tcPr>
            <w:tcW w:w="2160" w:type="dxa"/>
          </w:tcPr>
          <w:p w14:paraId="59C116AF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No (OTP)</w:t>
            </w:r>
          </w:p>
        </w:tc>
      </w:tr>
      <w:tr w:rsidR="000B1F28" w:rsidRPr="000B1F28" w14:paraId="28982980" w14:textId="77777777">
        <w:trPr>
          <w:jc w:val="center"/>
        </w:trPr>
        <w:tc>
          <w:tcPr>
            <w:tcW w:w="2160" w:type="dxa"/>
          </w:tcPr>
          <w:p w14:paraId="34778700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6882DE0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/api/devices</w:t>
            </w:r>
          </w:p>
        </w:tc>
        <w:tc>
          <w:tcPr>
            <w:tcW w:w="2160" w:type="dxa"/>
          </w:tcPr>
          <w:p w14:paraId="7F8C498B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Registrar dispositivo</w:t>
            </w:r>
          </w:p>
        </w:tc>
        <w:tc>
          <w:tcPr>
            <w:tcW w:w="2160" w:type="dxa"/>
          </w:tcPr>
          <w:p w14:paraId="43EE50A2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Sí (JWT)</w:t>
            </w:r>
          </w:p>
        </w:tc>
      </w:tr>
      <w:tr w:rsidR="000B1F28" w:rsidRPr="000B1F28" w14:paraId="0741379D" w14:textId="77777777">
        <w:trPr>
          <w:jc w:val="center"/>
        </w:trPr>
        <w:tc>
          <w:tcPr>
            <w:tcW w:w="2160" w:type="dxa"/>
          </w:tcPr>
          <w:p w14:paraId="707CD463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2160" w:type="dxa"/>
          </w:tcPr>
          <w:p w14:paraId="7FECBF57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/api/devices</w:t>
            </w:r>
          </w:p>
        </w:tc>
        <w:tc>
          <w:tcPr>
            <w:tcW w:w="2160" w:type="dxa"/>
          </w:tcPr>
          <w:p w14:paraId="387563AB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Listar dispositivos</w:t>
            </w:r>
          </w:p>
        </w:tc>
        <w:tc>
          <w:tcPr>
            <w:tcW w:w="2160" w:type="dxa"/>
          </w:tcPr>
          <w:p w14:paraId="0A7D62BA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Sí (JWT)</w:t>
            </w:r>
          </w:p>
        </w:tc>
      </w:tr>
      <w:tr w:rsidR="000B1F28" w:rsidRPr="000B1F28" w14:paraId="58CF26B4" w14:textId="77777777">
        <w:trPr>
          <w:jc w:val="center"/>
        </w:trPr>
        <w:tc>
          <w:tcPr>
            <w:tcW w:w="2160" w:type="dxa"/>
          </w:tcPr>
          <w:p w14:paraId="6BFF44CB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3AFF19E1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/api/locations</w:t>
            </w:r>
          </w:p>
        </w:tc>
        <w:tc>
          <w:tcPr>
            <w:tcW w:w="2160" w:type="dxa"/>
          </w:tcPr>
          <w:p w14:paraId="6790A993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 xml:space="preserve">Crear registro de </w:t>
            </w:r>
            <w:r w:rsidRPr="000B1F28">
              <w:rPr>
                <w:rFonts w:ascii="Times New Roman" w:hAnsi="Times New Roman" w:cs="Times New Roman"/>
                <w:color w:val="000000" w:themeColor="text1"/>
              </w:rPr>
              <w:lastRenderedPageBreak/>
              <w:t>ubicación</w:t>
            </w:r>
          </w:p>
        </w:tc>
        <w:tc>
          <w:tcPr>
            <w:tcW w:w="2160" w:type="dxa"/>
          </w:tcPr>
          <w:p w14:paraId="33C64844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lastRenderedPageBreak/>
              <w:t>Sí (JWT)</w:t>
            </w:r>
          </w:p>
        </w:tc>
      </w:tr>
      <w:tr w:rsidR="000B1F28" w:rsidRPr="000B1F28" w14:paraId="34A88879" w14:textId="77777777">
        <w:trPr>
          <w:jc w:val="center"/>
        </w:trPr>
        <w:tc>
          <w:tcPr>
            <w:tcW w:w="2160" w:type="dxa"/>
          </w:tcPr>
          <w:p w14:paraId="1E0CA49B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2160" w:type="dxa"/>
          </w:tcPr>
          <w:p w14:paraId="66138049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/api/locations/device/:id?from&amp;to</w:t>
            </w:r>
          </w:p>
        </w:tc>
        <w:tc>
          <w:tcPr>
            <w:tcW w:w="2160" w:type="dxa"/>
          </w:tcPr>
          <w:p w14:paraId="152D5048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Histórico por rango</w:t>
            </w:r>
          </w:p>
        </w:tc>
        <w:tc>
          <w:tcPr>
            <w:tcW w:w="2160" w:type="dxa"/>
          </w:tcPr>
          <w:p w14:paraId="066D92E1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Sí (JWT)</w:t>
            </w:r>
          </w:p>
        </w:tc>
      </w:tr>
      <w:tr w:rsidR="000B1F28" w:rsidRPr="000B1F28" w14:paraId="247007E1" w14:textId="77777777">
        <w:trPr>
          <w:jc w:val="center"/>
        </w:trPr>
        <w:tc>
          <w:tcPr>
            <w:tcW w:w="2160" w:type="dxa"/>
          </w:tcPr>
          <w:p w14:paraId="40884F6A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2160" w:type="dxa"/>
          </w:tcPr>
          <w:p w14:paraId="485B7DF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/api/geofences</w:t>
            </w:r>
          </w:p>
        </w:tc>
        <w:tc>
          <w:tcPr>
            <w:tcW w:w="2160" w:type="dxa"/>
          </w:tcPr>
          <w:p w14:paraId="78FC01C8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Crear/editar geocerca</w:t>
            </w:r>
          </w:p>
        </w:tc>
        <w:tc>
          <w:tcPr>
            <w:tcW w:w="2160" w:type="dxa"/>
          </w:tcPr>
          <w:p w14:paraId="76DD576E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Sí (JWT)</w:t>
            </w:r>
          </w:p>
        </w:tc>
      </w:tr>
    </w:tbl>
    <w:p w14:paraId="78EB1262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Servicios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adicionales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geocodificación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inversa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>; motor de geocercas; notificaciones a Telegram.</w:t>
      </w:r>
    </w:p>
    <w:p w14:paraId="6D2D3D06" w14:textId="77777777" w:rsidR="00595DDA" w:rsidRPr="000B1F28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4.4.4 Mapa y visualización</w:t>
      </w:r>
    </w:p>
    <w:p w14:paraId="7B8B0018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Frontend: React con tablero, tarjetas y autorefresco.</w:t>
      </w:r>
    </w:p>
    <w:p w14:paraId="1E8F8EBC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Mapas: Leaflet + OpenStreetMap; marcador de última posición y líneas de ruta.</w:t>
      </w:r>
    </w:p>
    <w:p w14:paraId="04637913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Gráficos/estadísticas: resumen de actividad, activos/inactivos, total de ubicaciones.</w:t>
      </w:r>
    </w:p>
    <w:p w14:paraId="772878E8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b/>
          <w:color w:val="000000" w:themeColor="text1"/>
        </w:rPr>
        <w:t>Tabla 3. Esquema de base de datos (PostgreSQL)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B1F28" w:rsidRPr="000B1F28" w14:paraId="2A5B4F16" w14:textId="77777777">
        <w:trPr>
          <w:jc w:val="center"/>
        </w:trPr>
        <w:tc>
          <w:tcPr>
            <w:tcW w:w="2880" w:type="dxa"/>
          </w:tcPr>
          <w:p w14:paraId="66B36686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Tabla</w:t>
            </w:r>
          </w:p>
        </w:tc>
        <w:tc>
          <w:tcPr>
            <w:tcW w:w="2880" w:type="dxa"/>
          </w:tcPr>
          <w:p w14:paraId="0B710178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Campos clave (ejemplo)</w:t>
            </w:r>
          </w:p>
        </w:tc>
        <w:tc>
          <w:tcPr>
            <w:tcW w:w="2880" w:type="dxa"/>
          </w:tcPr>
          <w:p w14:paraId="0952037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Descripción</w:t>
            </w:r>
          </w:p>
        </w:tc>
      </w:tr>
      <w:tr w:rsidR="000B1F28" w:rsidRPr="000B1F28" w14:paraId="7F7A4B6D" w14:textId="77777777">
        <w:trPr>
          <w:jc w:val="center"/>
        </w:trPr>
        <w:tc>
          <w:tcPr>
            <w:tcW w:w="2880" w:type="dxa"/>
          </w:tcPr>
          <w:p w14:paraId="0BF5BF9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users</w:t>
            </w:r>
          </w:p>
        </w:tc>
        <w:tc>
          <w:tcPr>
            <w:tcW w:w="2880" w:type="dxa"/>
          </w:tcPr>
          <w:p w14:paraId="6DC380A2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id, phone, role, password_hash</w:t>
            </w:r>
          </w:p>
        </w:tc>
        <w:tc>
          <w:tcPr>
            <w:tcW w:w="2880" w:type="dxa"/>
          </w:tcPr>
          <w:p w14:paraId="002AA7F6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Usuarios autenticados por teléfono (roles).</w:t>
            </w:r>
          </w:p>
        </w:tc>
      </w:tr>
      <w:tr w:rsidR="000B1F28" w:rsidRPr="000B1F28" w14:paraId="1FB179CD" w14:textId="77777777">
        <w:trPr>
          <w:jc w:val="center"/>
        </w:trPr>
        <w:tc>
          <w:tcPr>
            <w:tcW w:w="2880" w:type="dxa"/>
          </w:tcPr>
          <w:p w14:paraId="11AC843F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devices</w:t>
            </w:r>
          </w:p>
        </w:tc>
        <w:tc>
          <w:tcPr>
            <w:tcW w:w="2880" w:type="dxa"/>
          </w:tcPr>
          <w:p w14:paraId="225A191D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id, user_id, phone, label, status, last_seen</w:t>
            </w:r>
          </w:p>
        </w:tc>
        <w:tc>
          <w:tcPr>
            <w:tcW w:w="2880" w:type="dxa"/>
          </w:tcPr>
          <w:p w14:paraId="75823829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Dispositivos vinculados a un usuario.</w:t>
            </w:r>
          </w:p>
        </w:tc>
      </w:tr>
      <w:tr w:rsidR="000B1F28" w:rsidRPr="000B1F28" w14:paraId="50DD8AD1" w14:textId="77777777">
        <w:trPr>
          <w:jc w:val="center"/>
        </w:trPr>
        <w:tc>
          <w:tcPr>
            <w:tcW w:w="2880" w:type="dxa"/>
          </w:tcPr>
          <w:p w14:paraId="769A7F84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locations</w:t>
            </w:r>
          </w:p>
        </w:tc>
        <w:tc>
          <w:tcPr>
            <w:tcW w:w="2880" w:type="dxa"/>
          </w:tcPr>
          <w:p w14:paraId="201AE730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id, device_id, lat, lng, accuracy, created_at</w:t>
            </w:r>
          </w:p>
        </w:tc>
        <w:tc>
          <w:tcPr>
            <w:tcW w:w="2880" w:type="dxa"/>
          </w:tcPr>
          <w:p w14:paraId="4323D63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Lecturas de ubicación con timestamp.</w:t>
            </w:r>
          </w:p>
        </w:tc>
      </w:tr>
      <w:tr w:rsidR="000B1F28" w:rsidRPr="000B1F28" w14:paraId="4ECD3CC7" w14:textId="77777777">
        <w:trPr>
          <w:jc w:val="center"/>
        </w:trPr>
        <w:tc>
          <w:tcPr>
            <w:tcW w:w="2880" w:type="dxa"/>
          </w:tcPr>
          <w:p w14:paraId="5E234C6A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geofences</w:t>
            </w:r>
          </w:p>
        </w:tc>
        <w:tc>
          <w:tcPr>
            <w:tcW w:w="2880" w:type="dxa"/>
          </w:tcPr>
          <w:p w14:paraId="0B376C35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id, user_id, name, type, geometry, radius</w:t>
            </w:r>
          </w:p>
        </w:tc>
        <w:tc>
          <w:tcPr>
            <w:tcW w:w="2880" w:type="dxa"/>
          </w:tcPr>
          <w:p w14:paraId="683EDDBB" w14:textId="77777777" w:rsidR="00595DDA" w:rsidRPr="000B1F2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1F28">
              <w:rPr>
                <w:rFonts w:ascii="Times New Roman" w:hAnsi="Times New Roman" w:cs="Times New Roman"/>
                <w:color w:val="000000" w:themeColor="text1"/>
              </w:rPr>
              <w:t>Zonas para alertas de entrada/salida.</w:t>
            </w:r>
          </w:p>
        </w:tc>
      </w:tr>
    </w:tbl>
    <w:p w14:paraId="32A18313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 xml:space="preserve">4.5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Características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opcionales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1F28">
        <w:rPr>
          <w:rFonts w:ascii="Times New Roman" w:hAnsi="Times New Roman" w:cs="Times New Roman"/>
          <w:color w:val="000000" w:themeColor="text1"/>
        </w:rPr>
        <w:t>avanzadas</w:t>
      </w:r>
      <w:proofErr w:type="spellEnd"/>
      <w:r w:rsidRPr="000B1F28">
        <w:rPr>
          <w:rFonts w:ascii="Times New Roman" w:hAnsi="Times New Roman" w:cs="Times New Roman"/>
          <w:color w:val="000000" w:themeColor="text1"/>
        </w:rPr>
        <w:t xml:space="preserve"> (IA y UX)</w:t>
      </w:r>
    </w:p>
    <w:p w14:paraId="792E2F23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1. Geofencing personalizado: múltiples zonas por dispositivo; notificaciones (panel/Telegram).</w:t>
      </w:r>
    </w:p>
    <w:p w14:paraId="7BD35D9A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2. Ahorro de batería: muestreo adaptativo según movimiento.</w:t>
      </w:r>
    </w:p>
    <w:p w14:paraId="76BAE1F1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3. Multidispositivo: cuentas familiares/equipos con permisos por rol.</w:t>
      </w:r>
    </w:p>
    <w:p w14:paraId="7A7AC445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 Panel administrativo: gestión de usuarios, dispositivos, zonas y auditoría.</w:t>
      </w:r>
    </w:p>
    <w:p w14:paraId="52C896A8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5. IA – Analítica de movilidad (opt-in): clustering de lugares frecuentes, detección de anomalías de trayecto y predicción de próxima parada.</w:t>
      </w:r>
    </w:p>
    <w:p w14:paraId="74489427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4.6 Flujo de operación (paso a paso)</w:t>
      </w:r>
    </w:p>
    <w:p w14:paraId="1F68964E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1) El usuario instala la app, inicia sesión por teléfono y activa el rastreo.</w:t>
      </w:r>
    </w:p>
    <w:p w14:paraId="0A5AE4D0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2) La app envía lecturas (lat/lng/accuracy/timestamp) según el intervalo.</w:t>
      </w:r>
    </w:p>
    <w:p w14:paraId="5C08B50F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3) El backend valida el JWT, guarda en PostgreSQL, geocodifica y dispara alertas.</w:t>
      </w:r>
    </w:p>
    <w:p w14:paraId="5516F4D0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4) El panel web muestra en Leaflet la última ubicación, el histórico y las estadísticas, con auto-actualización.</w:t>
      </w:r>
    </w:p>
    <w:p w14:paraId="6CBAACC5" w14:textId="77777777" w:rsidR="00595DDA" w:rsidRPr="000B1F28" w:rsidRDefault="00000000">
      <w:pPr>
        <w:pStyle w:val="Listaconnmeros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5) Opcional: el bot de Telegram notifica eventos; WhatsApp se usa para compartir ubicación puntual.</w:t>
      </w:r>
    </w:p>
    <w:p w14:paraId="50830045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4.7 Seguridad y privacidad</w:t>
      </w:r>
    </w:p>
    <w:p w14:paraId="4CAE36E6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Consentimiento informado, política de privacidad y botón visible para detener rastreo.</w:t>
      </w:r>
    </w:p>
    <w:p w14:paraId="527CFB9B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• Tokens JWT de corta duración y refresh tokens; HTTPS; cifrado en reposo de columnas sensibles.</w:t>
      </w:r>
    </w:p>
    <w:p w14:paraId="1FCD5249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lastRenderedPageBreak/>
        <w:t>• Mínima retención de histórico y anonimización; registro de auditoría de accesos.</w:t>
      </w:r>
    </w:p>
    <w:p w14:paraId="22DA805B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4.8 Evidencia visual del sistema</w:t>
      </w:r>
    </w:p>
    <w:p w14:paraId="337AE1A0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2B9EF80" wp14:editId="7225E2D4">
            <wp:extent cx="5486400" cy="2614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0a93f9-053c-4709-9e78-1f60e4e933a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844E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1. Dashboard – visión general del sistema.</w:t>
      </w:r>
    </w:p>
    <w:p w14:paraId="6F965B41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27BDD59" wp14:editId="54E75C66">
            <wp:extent cx="5486400" cy="1673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a96232-9a61-4d64-9dc6-720899cb830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D248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2. Gestión de Dispositivos – alta/edición/estado.</w:t>
      </w:r>
    </w:p>
    <w:p w14:paraId="568B1628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AD09051" wp14:editId="3E3D5668">
            <wp:extent cx="5486400" cy="2702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daa216-562a-469f-8f45-a309325c583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DC11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3. Ubicaciones – mapa Leaflet con última posición e histórico.</w:t>
      </w:r>
    </w:p>
    <w:p w14:paraId="4A50425B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228AB99" wp14:editId="7D4BE1EC">
            <wp:extent cx="5486400" cy="34068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c1617e-df76-4064-af6c-4d089365255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7028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4. Métodos de Rastreo – GPS directo y Telegram (bot).</w:t>
      </w:r>
    </w:p>
    <w:p w14:paraId="38F172DE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32716AA" wp14:editId="6D9D6261">
            <wp:extent cx="5486400" cy="2177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2d0731-8cbe-4ea1-be19-6d92c07b2a6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7B4D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5. WhatsApp – compartir ubicación y resumen de métodos.</w:t>
      </w:r>
    </w:p>
    <w:p w14:paraId="56170BD8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9D40F49" wp14:editId="62A85570">
            <wp:extent cx="3445510" cy="7656690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59bb9f-87ac-4d5e-90f6-772fba30f2d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187" cy="76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3343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6. App móvil – Estado del Rastreo (iniciar/detener).</w:t>
      </w:r>
    </w:p>
    <w:p w14:paraId="00716A5C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1E648C0" wp14:editId="713A818A">
            <wp:extent cx="3381851" cy="751522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905ead4-54bf-4e46-a885-5dff6975705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4564" cy="75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F6CF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7. App móvil – Inicio de sesión por teléfono.</w:t>
      </w:r>
    </w:p>
    <w:p w14:paraId="0B4E1D33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EFE071A" wp14:editId="42632186">
            <wp:extent cx="5486400" cy="19090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984341-020c-42eb-a188-257596d4f5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DCC5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8. Railway – despliegues en build (frontend y backend).</w:t>
      </w:r>
    </w:p>
    <w:p w14:paraId="249C4C58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009EA8B" wp14:editId="4777C0AB">
            <wp:extent cx="5486400" cy="37829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d46c59-0998-480c-8081-65df88692cb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94CD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9. Railway – servicio de Postgres en ejecución.</w:t>
      </w:r>
    </w:p>
    <w:p w14:paraId="253E453B" w14:textId="77777777" w:rsidR="00595DDA" w:rsidRPr="000B1F2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82748CB" wp14:editId="76208A6E">
            <wp:extent cx="5486400" cy="28632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3b891a-5e12-4d99-8318-19761ee73d6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AA38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i/>
          <w:color w:val="000000" w:themeColor="text1"/>
        </w:rPr>
        <w:t>Figura 10. Railway – tablas de la base de datos (users, devices, locations, geofences).</w:t>
      </w:r>
    </w:p>
    <w:p w14:paraId="5879129D" w14:textId="77777777" w:rsidR="00595DDA" w:rsidRPr="000B1F2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>4.9 Referencias técnicas del proyecto</w:t>
      </w:r>
    </w:p>
    <w:p w14:paraId="37CBFCEF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 xml:space="preserve">Frontend (demo): </w:t>
      </w:r>
      <w:hyperlink r:id="rId17">
        <w:r w:rsidRPr="000B1F28">
          <w:rPr>
            <w:rFonts w:ascii="Times New Roman" w:hAnsi="Times New Roman" w:cs="Times New Roman"/>
            <w:color w:val="000000" w:themeColor="text1"/>
            <w:u w:val="single"/>
          </w:rPr>
          <w:t>https://rastreoapp-frontend-production.up.railway.app/</w:t>
        </w:r>
      </w:hyperlink>
    </w:p>
    <w:p w14:paraId="27B325E2" w14:textId="77777777" w:rsidR="00595DDA" w:rsidRPr="000B1F28" w:rsidRDefault="00000000">
      <w:pPr>
        <w:rPr>
          <w:rFonts w:ascii="Times New Roman" w:hAnsi="Times New Roman" w:cs="Times New Roman"/>
          <w:color w:val="000000" w:themeColor="text1"/>
        </w:rPr>
      </w:pPr>
      <w:r w:rsidRPr="000B1F28">
        <w:rPr>
          <w:rFonts w:ascii="Times New Roman" w:hAnsi="Times New Roman" w:cs="Times New Roman"/>
          <w:color w:val="000000" w:themeColor="text1"/>
        </w:rPr>
        <w:t xml:space="preserve">Repositorio: </w:t>
      </w:r>
      <w:hyperlink r:id="rId18">
        <w:r w:rsidRPr="000B1F28">
          <w:rPr>
            <w:rFonts w:ascii="Times New Roman" w:hAnsi="Times New Roman" w:cs="Times New Roman"/>
            <w:color w:val="000000" w:themeColor="text1"/>
            <w:u w:val="single"/>
          </w:rPr>
          <w:t>https://github.com/jhleons2/rastreoapp</w:t>
        </w:r>
      </w:hyperlink>
    </w:p>
    <w:p w14:paraId="6E1F52D7" w14:textId="6C888783" w:rsidR="00595DDA" w:rsidRPr="000B1F28" w:rsidRDefault="00595DDA">
      <w:pPr>
        <w:rPr>
          <w:rFonts w:ascii="Times New Roman" w:hAnsi="Times New Roman" w:cs="Times New Roman"/>
          <w:color w:val="000000" w:themeColor="text1"/>
        </w:rPr>
      </w:pPr>
    </w:p>
    <w:sectPr w:rsidR="00595DDA" w:rsidRPr="000B1F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623516">
    <w:abstractNumId w:val="8"/>
  </w:num>
  <w:num w:numId="2" w16cid:durableId="344984838">
    <w:abstractNumId w:val="6"/>
  </w:num>
  <w:num w:numId="3" w16cid:durableId="1966112428">
    <w:abstractNumId w:val="5"/>
  </w:num>
  <w:num w:numId="4" w16cid:durableId="1185286121">
    <w:abstractNumId w:val="4"/>
  </w:num>
  <w:num w:numId="5" w16cid:durableId="494762222">
    <w:abstractNumId w:val="7"/>
  </w:num>
  <w:num w:numId="6" w16cid:durableId="1858156468">
    <w:abstractNumId w:val="3"/>
  </w:num>
  <w:num w:numId="7" w16cid:durableId="1253320433">
    <w:abstractNumId w:val="2"/>
  </w:num>
  <w:num w:numId="8" w16cid:durableId="332923883">
    <w:abstractNumId w:val="1"/>
  </w:num>
  <w:num w:numId="9" w16cid:durableId="18995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F28"/>
    <w:rsid w:val="0015074B"/>
    <w:rsid w:val="0029639D"/>
    <w:rsid w:val="00326F90"/>
    <w:rsid w:val="00595DDA"/>
    <w:rsid w:val="009075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F6F1E"/>
  <w14:defaultImageDpi w14:val="300"/>
  <w15:docId w15:val="{22F40F9E-FFDA-4226-A0D3-2B5EB7F5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hyperlink" Target="https://github.com/jhleons2/rastreoapp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yperlink" Target="https://rastreoapp-frontend-production.up.railway.ap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rastreoapp-frontend-production.up.railway.app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879</Words>
  <Characters>5747</Characters>
  <Application>Microsoft Office Word</Application>
  <DocSecurity>0</DocSecurity>
  <Lines>212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Helmith Leon Sandoval</cp:lastModifiedBy>
  <cp:revision>2</cp:revision>
  <dcterms:created xsi:type="dcterms:W3CDTF">2025-11-05T15:33:00Z</dcterms:created>
  <dcterms:modified xsi:type="dcterms:W3CDTF">2025-11-05T15:33:00Z</dcterms:modified>
  <cp:category/>
</cp:coreProperties>
</file>